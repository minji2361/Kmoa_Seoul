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K-MOA 홈페이지 구상 기획안</w:t>
      </w:r>
    </w:p>
    <w:p>
      <w:pPr>
        <w:jc w:val="center"/>
      </w:pPr>
      <w:r>
        <w:rPr>
          <w:sz w:val="22"/>
        </w:rPr>
        <w:t>전체 구조도 (Site Map) · Culture meets Language</w:t>
      </w:r>
    </w:p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F3A5F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K-MOA Website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2030 내·외국인 문화 교류 플랫폼</w:t>
            </w:r>
          </w:p>
        </w:tc>
      </w:tr>
    </w:tbl>
    <w:p>
      <w:pPr>
        <w:jc w:val="center"/>
      </w:pPr>
      <w:r>
        <w:t>↓</w:t>
      </w:r>
    </w:p>
    <w:p>
      <w:r>
        <w:rPr>
          <w:b/>
          <w:i w:val="0"/>
        </w:rPr>
        <w:t>• 상단 Tab (메뉴 바)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About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브랜드 스토리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미션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Trust &amp; Safety</w:t>
            </w:r>
          </w:p>
        </w:tc>
        <w:tc>
          <w:tcPr>
            <w:tcW w:type="dxa" w:w="1662"/>
            <w:shd w:val="clear" w:fill="2E75B6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 Home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메인 롤링 화면</w:t>
            </w:r>
          </w:p>
        </w:tc>
        <w:tc>
          <w:tcPr>
            <w:tcW w:type="dxa" w:w="1662"/>
            <w:shd w:val="clear" w:fill="2E75B6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 Programs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모아 데이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모아 클럽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모아 크루</w:t>
            </w:r>
          </w:p>
        </w:tc>
        <w:tc>
          <w:tcPr>
            <w:tcW w:type="dxa" w:w="1662"/>
            <w:shd w:val="clear" w:fill="2E75B6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3 Category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필터·분류 체계</w:t>
            </w:r>
          </w:p>
        </w:tc>
        <w:tc>
          <w:tcPr>
            <w:tcW w:type="dxa" w:w="1662"/>
            <w:shd w:val="clear" w:fill="2E75B6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4 Reviews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참가자 인터뷰</w:t>
            </w:r>
          </w:p>
        </w:tc>
        <w:tc>
          <w:tcPr>
            <w:tcW w:type="dxa" w:w="1662"/>
            <w:shd w:val="clear" w:fill="2E75B6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 Contact/FAQ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FAQ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7"/>
              </w:rPr>
              <w:t>신청 폼</w:t>
            </w:r>
          </w:p>
        </w:tc>
      </w:tr>
    </w:tbl>
    <w:p>
      <w:pPr>
        <w:spacing w:after="0" w:line="120" w:lineRule="exact"/>
      </w:pPr>
    </w:p>
    <w:p>
      <w:r>
        <w:rPr>
          <w:b/>
          <w:i w:val="0"/>
        </w:rPr>
        <w:t>• 1  Home 구성 블록 (롤링 슬라이드)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5B9BD5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① K-MOA 소개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슬라이드1 메인 배너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핵심 가치 3카드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Trust·Real·Natural</w:t>
            </w:r>
          </w:p>
        </w:tc>
        <w:tc>
          <w:tcPr>
            <w:tcW w:type="dxa" w:w="3324"/>
            <w:shd w:val="clear" w:fill="5B9BD5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② 프로그램 Quick View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진행 예정 프로그램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[바로 신청하기]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지난 프로그램 하이라이트</w:t>
            </w:r>
          </w:p>
        </w:tc>
        <w:tc>
          <w:tcPr>
            <w:tcW w:type="dxa" w:w="3324"/>
            <w:shd w:val="clear" w:fill="5B9BD5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③ 후기 &amp; 갤러리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후기 슬라이더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인스타그램 피드 연동</w:t>
            </w:r>
          </w:p>
        </w:tc>
      </w:tr>
    </w:tbl>
    <w:p>
      <w:pPr>
        <w:spacing w:after="0" w:line="120" w:lineRule="exact"/>
      </w:pPr>
    </w:p>
    <w:p>
      <w:r>
        <w:rPr>
          <w:b/>
          <w:i w:val="0"/>
        </w:rPr>
        <w:t>• 2  Programs 라인업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70AD47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모아 데이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원데이 문화 체험</w:t>
            </w:r>
          </w:p>
        </w:tc>
        <w:tc>
          <w:tcPr>
            <w:tcW w:type="dxa" w:w="3324"/>
            <w:shd w:val="clear" w:fill="70AD47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모아 클럽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소규모 정기 동아리형</w:t>
            </w:r>
          </w:p>
        </w:tc>
        <w:tc>
          <w:tcPr>
            <w:tcW w:type="dxa" w:w="3324"/>
            <w:shd w:val="clear" w:fill="70AD47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모아 크루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5주 기수제 커뮤니티</w:t>
            </w:r>
          </w:p>
        </w:tc>
      </w:tr>
    </w:tbl>
    <w:p>
      <w:pPr>
        <w:spacing w:after="0" w:line="120" w:lineRule="exact"/>
      </w:pPr>
    </w:p>
    <w:p>
      <w:r>
        <w:rPr>
          <w:b/>
          <w:i w:val="0"/>
        </w:rPr>
        <w:t>• 3  Category 필터 (버튼형)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언어별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English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한국어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기타 언어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문화 콘텐츠별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K-Media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K-Food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Language Exchange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Traditional &amp; Daily</w:t>
            </w:r>
          </w:p>
        </w:tc>
      </w:tr>
      <w:tr>
        <w:tc>
          <w:tcPr>
            <w:tcW w:type="dxa" w:w="1994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참여 방식별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모아 데이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모아 클럽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모아 크루</w:t>
            </w:r>
          </w:p>
        </w:tc>
        <w:tc>
          <w:tcPr>
            <w:tcW w:type="dxa" w:w="1994"/>
          </w:tcPr>
          <w:p>
            <w:r/>
          </w:p>
        </w:tc>
      </w:tr>
    </w:tbl>
    <w:p>
      <w:pPr>
        <w:spacing w:after="0" w:line="120" w:lineRule="exact"/>
      </w:pPr>
    </w:p>
    <w:p>
      <w:r>
        <w:rPr>
          <w:b/>
          <w:i w:val="0"/>
        </w:rPr>
        <w:t>• 4  Reviews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Reviews (후기)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참가자 인터뷰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카드뉴스 / 스페셜 인터뷰</w:t>
            </w:r>
          </w:p>
        </w:tc>
      </w:tr>
    </w:tbl>
    <w:p>
      <w:pPr>
        <w:spacing w:after="0" w:line="120" w:lineRule="exact"/>
      </w:pPr>
    </w:p>
    <w:p>
      <w:r>
        <w:rPr>
          <w:b/>
          <w:i w:val="0"/>
        </w:rPr>
        <w:t>• 5  Contact / FAQ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자주 묻는 질문 (FAQ)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참여 자격 / 에티켓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부적절한 목적 차단 / 불편 시 도움</w:t>
            </w:r>
          </w:p>
        </w:tc>
        <w:tc>
          <w:tcPr>
            <w:tcW w:type="dxa" w:w="4986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상세 안내 및 신청 폼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자체 신청 폼 연결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플랫폼 입점 신청</w:t>
            </w:r>
          </w:p>
        </w:tc>
      </w:tr>
    </w:tbl>
    <w:p>
      <w:pPr>
        <w:spacing w:after="0" w:line="120" w:lineRule="exact"/>
      </w:pPr>
    </w:p>
    <w:p>
      <w:r>
        <w:br w:type="page"/>
      </w:r>
    </w:p>
    <w:p>
      <w:pPr>
        <w:pStyle w:val="Heading1"/>
      </w:pPr>
      <w:r>
        <w:t>1. Home (메인 화면)</w:t>
      </w:r>
    </w:p>
    <w:p>
      <w:pPr>
        <w:pStyle w:val="Heading2"/>
      </w:pPr>
      <w:r>
        <w:t>1-1. K-MOA 소개 (핵심 가치 &amp; 신뢰 요소)</w:t>
      </w:r>
    </w:p>
    <w:p>
      <w:pPr>
        <w:pStyle w:val="ListBullet"/>
      </w:pPr>
      <w:r>
        <w:t>메인 배너 슬라이드 1: "Culture meets Language" — 외국인에게는 일상 문화 체험을, 한국인에게는 자연스러운 언어 교류를 선사하는 2030 문화 교류 플랫폼 K-MOA</w:t>
      </w:r>
    </w:p>
    <w:p>
      <w:r>
        <w:rPr>
          <w:b/>
          <w:i w:val="0"/>
        </w:rPr>
        <w:t>핵심 가치 3가지 (카드 롤링)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키워드</w:t>
            </w:r>
          </w:p>
        </w:tc>
        <w:tc>
          <w:tcPr>
            <w:tcW w:type="dxa" w:w="7370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Trust &amp; Safety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정식 사업자 등록 및 투명한 운영 구조로 안심하고 참여하는 모임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Real Culture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단순 관광이 아닌 드라마, K-Food, 일상 문화를 깊이 있게 체험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Natural Exchange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주입식 언어 교육이 아닌 문화 콘텐츠를 매개로 한 자연스러운 회화 교류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1-2. 진행 중인 프로그램 (Quick View) / 지난 프로그램</w:t>
      </w:r>
    </w:p>
    <w:p>
      <w:r>
        <w:rPr>
          <w:b/>
          <w:i w:val="0"/>
        </w:rPr>
        <w:t>진행 예정 프로그램</w:t>
      </w:r>
    </w:p>
    <w:p>
      <w:pPr>
        <w:pStyle w:val="ListBullet"/>
      </w:pPr>
      <w:r>
        <w:t>대표 프로그램: 베이킹</w:t>
      </w:r>
    </w:p>
    <w:p>
      <w:pPr>
        <w:pStyle w:val="ListBullet"/>
      </w:pPr>
      <w:r>
        <w:t>노출 요소: 썸네일 이미지, 프로그램명, 일시</w:t>
      </w:r>
    </w:p>
    <w:p>
      <w:pPr>
        <w:pStyle w:val="ListBullet"/>
      </w:pPr>
      <w:r>
        <w:t>[바로 신청하기] 버튼 → 신청 폼으로 이동</w:t>
      </w:r>
    </w:p>
    <w:p>
      <w:r>
        <w:rPr>
          <w:b/>
          <w:i w:val="0"/>
        </w:rPr>
        <w:t>신청 폼 입력 항목 (자체 폼 제작)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형식</w:t>
            </w:r>
          </w:p>
        </w:tc>
        <w:tc>
          <w:tcPr>
            <w:tcW w:type="dxa" w:w="5102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텍스트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성별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선택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나이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숫자/연령대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연락처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텍스트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국가 / 거주지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텍스트·선택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유입경로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복수선택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블로그 / 인스타 / 검색 / 태그 / 네이버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D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기획 메모  초안의 "페이지 내에서 신청이 가능한가?" → 가능. 홈 내 모달(팝업) 폼 또는 외부 폼(구글폼·네이버폼) 연결 중 택일. 초기에는 외부 폼 연결이 구축 비용·속도 면에서 유리하고, 이후 자체 폼으로 전환 권장.</w:t>
            </w:r>
          </w:p>
        </w:tc>
      </w:tr>
    </w:tbl>
    <w:p>
      <w:pPr>
        <w:spacing w:after="0" w:line="120" w:lineRule="exact"/>
      </w:pPr>
    </w:p>
    <w:p>
      <w:r>
        <w:rPr>
          <w:b/>
          <w:i w:val="0"/>
        </w:rPr>
        <w:t>지난 프로그램 (Highlights)</w:t>
      </w:r>
    </w:p>
    <w:p>
      <w:pPr>
        <w:pStyle w:val="ListBullet"/>
      </w:pPr>
      <w:r>
        <w:t>지난주 모임 현장 스케치 컷</w:t>
      </w:r>
    </w:p>
    <w:p>
      <w:pPr>
        <w:pStyle w:val="ListBullet"/>
      </w:pPr>
      <w:r>
        <w:t>누적 참여자 수 / 만족도 통계 (예: 누적 참가자 500+ 명, 만족도 98%)</w:t>
      </w:r>
    </w:p>
    <w:p>
      <w:pPr>
        <w:pStyle w:val="ListBullet"/>
      </w:pPr>
      <w:r>
        <w:t>과거 프로그램 예시: 도예, 오일파스텔, 향수, 플라워, 농악대, K-뷰티 메이킹</w:t>
      </w:r>
    </w:p>
    <w:p>
      <w:pPr>
        <w:pStyle w:val="ListBullet"/>
      </w:pPr>
      <w:r>
        <w:t>지난 프로그램은 '종료(Past Event)' 표시와 함께 흐리게(dim) 처리하여 진행 예정 프로그램과 구분</w:t>
      </w:r>
    </w:p>
    <w:p>
      <w:pPr>
        <w:pStyle w:val="Heading2"/>
      </w:pPr>
      <w:r>
        <w:t>1-3. 리얼 참가자 후기 &amp; 갤러리</w:t>
      </w:r>
    </w:p>
    <w:p>
      <w:pPr>
        <w:pStyle w:val="ListBullet"/>
      </w:pPr>
      <w:r>
        <w:t>후기 슬라이더: 실제 참가자(한국인/외국인)의 사진과 한 줄 후기 카드</w:t>
      </w:r>
    </w:p>
    <w:p>
      <w:pPr>
        <w:pStyle w:val="ListBullet"/>
      </w:pPr>
      <w:r>
        <w:t>인스타그램 피드 연동: @k_moa_official 최근 게시물을 미디어 갤러리 형태로 자동 노출</w:t>
      </w:r>
    </w:p>
    <w:p>
      <w:r>
        <w:rPr>
          <w:b/>
          <w:i w:val="0"/>
        </w:rPr>
        <w:t>후기 카드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프로그램 / 참가자</w:t>
            </w:r>
          </w:p>
        </w:tc>
        <w:tc>
          <w:tcPr>
            <w:tcW w:type="dxa" w:w="294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한 줄 후기</w:t>
            </w:r>
          </w:p>
        </w:tc>
        <w:tc>
          <w:tcPr>
            <w:tcW w:type="dxa" w:w="4252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본문 요약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K-Food 모아 데이</w:t>
              <w:br/>
              <w:t>한국인 / 20대 대학생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"어색한 학원이나 앱보다 훨씬 자연스럽게 대화가 트여요!"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길거리·데이팅 앱은 경계심이 들었으나 사업자 등록과 체계성에 안심. 요리·식사를 하며 틀릴까 조마조마하던 마음이 사라짐. 실전 영어 연습 희망자에게 추천.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K-Media 모아 크루 5주차</w:t>
              <w:br/>
              <w:t>베트남 유학생 / 20대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"한국어와 드라마 문화를 같이 배울 수 있어서 매주 기다려졌어요"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학원은 문법 위주라 지루했으나, 드라마 명장면으로 실제 표현을 학습. 한국인 친구들의 설명과 실생활 팁.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일상 문화 탐방 모아 클럽</w:t>
              <w:br/>
              <w:t>한국인 / 30대 직장인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"퇴근 후 부담 없이 문화 교류할 수 있는 최고의 아지트"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취향 비슷한 또래와 한국 일상 문화를 소개하며 우리 문화의 매력을 재발견. 따뜻하고 건전한 분위기.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전통&amp;현대 문화 모아 데이</w:t>
              <w:br/>
              <w:t>미국인 유학생 / 20대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"진짜 한국인들이 가는 핫플과 일상 문화를 체험했어요!"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겉핥기식 관광을 넘어 20대가 실제 즐기는 문화와 언어를 체험, 한국 생활 적응에 도움.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모아 크루 5주 완주</w:t>
              <w:br/>
              <w:t>한국인 / 20대 취준생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"5주 동안 자연스럽게 외국인 친한 친구가 생겼습니다"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기수제로 꾸준히 만나 어색함이 사라지고 깊은 대화, 글로벌 친구 형성.</w:t>
            </w:r>
          </w:p>
        </w:tc>
      </w:tr>
    </w:tbl>
    <w:p>
      <w:pPr>
        <w:spacing w:after="0" w:line="120" w:lineRule="exact"/>
      </w:pPr>
    </w:p>
    <w:p>
      <w:r>
        <w:br w:type="page"/>
      </w:r>
    </w:p>
    <w:p>
      <w:pPr>
        <w:pStyle w:val="Heading1"/>
      </w:pPr>
      <w:r>
        <w:t>2. Programs (프로그램)</w:t>
      </w:r>
    </w:p>
    <w:p>
      <w:r>
        <w:rPr>
          <w:b w:val="0"/>
          <w:i w:val="0"/>
        </w:rPr>
        <w:t>K-MOA의 핵심 서비스 3가지 라인업을 직관적으로 비교하고 신청할 수 있는 구성입니다. 3열 카드(또는 비교표)로 배치하고 각 카드에 [신청하기] 버튼을 둡니다.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04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77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모아 데이 (Moa Day)</w:t>
            </w:r>
          </w:p>
        </w:tc>
        <w:tc>
          <w:tcPr>
            <w:tcW w:type="dxa" w:w="277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모아 클럽 (Moa Club)</w:t>
            </w:r>
          </w:p>
        </w:tc>
        <w:tc>
          <w:tcPr>
            <w:tcW w:type="dxa" w:w="277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모아 크루 (Moa Crew)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컨셉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부담 없는 1회성 문화 체험 &amp; 언어 교류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 관심사 기반 소규모 정기 모임(동아리형)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5주간 체계적 코스의 기수제 커뮤니티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형태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원데이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정기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5주 기수제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예시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K-푸드 체험, 핫플 탐방, 원데이 클래스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족구, 배드민턴, 러닝, 독서토론, 보드게임, 맛집투어, 궁·박물관 투어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1주 맛집 → 2주 도예 → 3주 경복궁 → 4주 뷰티 → 5주 국립중앙박물관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타깃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가볍게 시작하려는 사람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취향이 맞는 또래를 찾는 사람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깊이 있는 내·외국인 친구 관계를 원하는 사람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2-1. 모아 데이</w:t>
      </w:r>
    </w:p>
    <w:p>
      <w:pPr>
        <w:pStyle w:val="ListBullet"/>
      </w:pPr>
      <w:r>
        <w:t>상세 내용: K-푸드 체험, 핫플레이스 탐방, 원데이 클래스 등 단기 이벤트성 모임 안내</w:t>
      </w:r>
    </w:p>
    <w:p>
      <w:pPr>
        <w:pStyle w:val="ListBullet"/>
      </w:pPr>
      <w:r>
        <w:t>비주얼: 포스터 또는 실제 현장 사진 — 인스타그램 피드에 게시된 이미지를 그대로 활용</w:t>
      </w:r>
    </w:p>
    <w:p>
      <w:pPr>
        <w:pStyle w:val="Heading2"/>
      </w:pPr>
      <w:r>
        <w:t>2-2. 모아 클럽</w:t>
      </w:r>
    </w:p>
    <w:p>
      <w:pPr>
        <w:pStyle w:val="ListBullet"/>
      </w:pPr>
      <w:r>
        <w:t>스포츠: 족구, 배드민턴, 러닝</w:t>
      </w:r>
    </w:p>
    <w:p>
      <w:pPr>
        <w:pStyle w:val="ListBullet"/>
      </w:pPr>
      <w:r>
        <w:t>교양·취미: 독서토론, 보드게임</w:t>
      </w:r>
    </w:p>
    <w:p>
      <w:pPr>
        <w:pStyle w:val="ListBullet"/>
      </w:pPr>
      <w:r>
        <w:t>탐방: 맛집투어, 궁·박물관 투어</w:t>
      </w:r>
    </w:p>
    <w:p>
      <w:pPr>
        <w:pStyle w:val="Heading2"/>
      </w:pPr>
      <w:r>
        <w:t>2-3. 모아 크루 (5주 기수제)</w:t>
      </w:r>
    </w:p>
    <w:p>
      <w:pPr>
        <w:pStyle w:val="ListBullet"/>
      </w:pPr>
      <w:r>
        <w:t>자체 제작 문화 콘텐츠와 외부 문화 콘텐츠를 교차 운영하는 로드맵 안내</w:t>
      </w:r>
    </w:p>
    <w:p>
      <w:pPr>
        <w:pStyle w:val="ListBullet"/>
      </w:pPr>
      <w:r>
        <w:t>1~5주차 커리큘럼 및 후속 연결/소통 체계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주차</w:t>
            </w:r>
          </w:p>
        </w:tc>
        <w:tc>
          <w:tcPr>
            <w:tcW w:type="dxa" w:w="7937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활동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1주차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맛집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2주차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3주차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경복궁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4주차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뷰티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5주차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국립중앙박물관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3. 카테고리 (Category Filters)</w:t>
      </w:r>
    </w:p>
    <w:p>
      <w:r>
        <w:rPr>
          <w:b w:val="0"/>
          <w:i w:val="0"/>
        </w:rPr>
        <w:t>사용자가 원하는 모임 유형을 빠르게 탐색하도록 돕는 상단 필터 및 분류 체계입니다. 세 가지 필터를 조합(AND)해 적용할 수 있습니다.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3"/>
              </w:rPr>
              <w:t>언어별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English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한국어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기타 언어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3"/>
              </w:rPr>
              <w:t>문화 콘텐츠별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K-Media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K-Food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Language Exchange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Traditional &amp; Daily</w:t>
            </w:r>
          </w:p>
        </w:tc>
      </w:tr>
      <w:tr>
        <w:tc>
          <w:tcPr>
            <w:tcW w:type="dxa" w:w="1994"/>
            <w:shd w:val="clear" w:fill="7F8C8D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3"/>
              </w:rPr>
              <w:t>참여 방식별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모아 데이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모아 클럽</w:t>
            </w:r>
          </w:p>
        </w:tc>
        <w:tc>
          <w:tcPr>
            <w:tcW w:type="dxa" w:w="1994"/>
            <w:shd w:val="clear" w:fill="ED7D31"/>
            <w:tcBorders>
              <w:top w:val="single" w:sz="18" w:color="FFFFFF"/>
              <w:left w:val="single" w:sz="18" w:color="FFFFFF"/>
              <w:bottom w:val="single" w:sz="18" w:color="FFFFFF"/>
              <w:right w:val="single" w:sz="18" w:color="FFFFFF"/>
            </w:tcBorders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모아 크루</w:t>
            </w:r>
          </w:p>
        </w:tc>
        <w:tc>
          <w:tcPr>
            <w:tcW w:type="dxa" w:w="1994"/>
          </w:tcPr>
          <w:p>
            <w:r/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D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기획 메모  각 옵션은 작은 사각형 버튼(칩)으로 상단에 모아 배치. 버튼 클릭 시 해당 조건으로 프로그램 목록이 즉시 필터링되며, 필터 간 조합 가능.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4. Reviews (후기)</w:t>
      </w:r>
    </w:p>
    <w:p>
      <w:pPr>
        <w:pStyle w:val="Heading2"/>
      </w:pPr>
      <w:r>
        <w:t>4-1. 참가자 인터뷰</w:t>
      </w:r>
    </w:p>
    <w:p>
      <w:pPr>
        <w:pStyle w:val="ListBullet"/>
      </w:pPr>
      <w:r>
        <w:t>형식: 카드뉴스 / 스페셜 인터뷰 텍스트</w:t>
      </w:r>
    </w:p>
    <w:p>
      <w:pPr>
        <w:pStyle w:val="ListBullet"/>
      </w:pPr>
      <w:r>
        <w:t>외국인 참가자: "K-MOA 5주 크루 활동을 통해 한국인 친구도 만들고 자연스럽게 한국어가 늘었어요!"</w:t>
      </w:r>
    </w:p>
    <w:p>
      <w:pPr>
        <w:pStyle w:val="ListBullet"/>
      </w:pPr>
      <w:r>
        <w:t>내국인 참가자: "어색한 학원이 아니라 문화 활동을 하면서 자연스럽게 영어로 대화할 수 있어서 좋았습니다."</w:t>
      </w:r>
    </w:p>
    <w:p>
      <w:pPr>
        <w:pStyle w:val="ListBullet"/>
      </w:pPr>
      <w:r>
        <w:t>Home 후기 카드(1-3)의 전체 보기 및 확장 인터뷰 페이지 역할</w:t>
      </w:r>
    </w:p>
    <w:p>
      <w:pPr>
        <w:pStyle w:val="Heading1"/>
      </w:pPr>
      <w:r>
        <w:t>5. Contact / FAQ (문의 &amp; 자주 묻는 질문)</w:t>
      </w:r>
    </w:p>
    <w:p>
      <w:pPr>
        <w:pStyle w:val="Heading2"/>
      </w:pPr>
      <w:r>
        <w:t>5-1. 자주 묻는 질문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Q</w:t>
            </w:r>
          </w:p>
        </w:tc>
        <w:tc>
          <w:tcPr>
            <w:tcW w:type="dxa" w:w="6236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한국어/영어를 잘 못해도 신청할 수 있나요?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0개국어는 안 되고, 모국어만 하실 줄 안다면 가능합니다^^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K-MOA 모임의 기본 에티켓이나 규칙은 무엇인가요?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참가자의 안전과 즐거운 교류를 최우선으로 합니다. 연령·국적·성별에 관계없이 서로를 평등하게 존중하며, 매너 있는 언행과 수평적인 대화 문화를 지켜주셔야 합니다.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종교나 영업 등 다른 목적으로 접근하는 사람이 있으면 어떻게 하나요?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종교 전도, 상업적 영업/홍보, 다단계, 데이팅 목적의 접근은 절대 허용되지 않습니다. 적발 시 사전 경고 없이 즉시 퇴출되며 향후 모든 프로그램 참여가 영구 제한됩니다.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모임 중 불편한 상황이 발생하면 어떻게 도움을 받을 수 있나요?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모임에는 전담 매니저/호스트가 현장에 상시 배치됩니다. 불편함을 느끼면 언제든 담당 매니저에게 말씀해주시면 즉시 케어 및 조치합니다.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5-2. 상세 안내 및 신청 폼 (신청하기)</w:t>
      </w:r>
    </w:p>
    <w:p>
      <w:pPr>
        <w:pStyle w:val="ListBullet"/>
      </w:pPr>
      <w:r>
        <w:t>자체 신청 폼 연결</w:t>
      </w:r>
    </w:p>
    <w:p>
      <w:pPr>
        <w:pStyle w:val="ListBullet"/>
      </w:pPr>
      <w:r>
        <w:t>플랫폼 입점 신청</w:t>
      </w:r>
    </w:p>
    <w:p>
      <w:r>
        <w:br w:type="page"/>
      </w:r>
    </w:p>
    <w:p>
      <w:pPr>
        <w:pStyle w:val="Heading1"/>
      </w:pPr>
      <w:r>
        <w:t>6. About (About 탭 클릭 시 이동 페이지)</w:t>
      </w:r>
    </w:p>
    <w:p>
      <w:r>
        <w:rPr>
          <w:b w:val="0"/>
          <w:i w:val="0"/>
        </w:rPr>
        <w:t>상단 탭의 About을 누르면 이동하는 브랜드 소개 페이지입니다. 위에서 아래로 스크롤하며 읽는 한 페이지형으로, 아래 순서로 구성합니다.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3118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섹션</w:t>
            </w:r>
          </w:p>
        </w:tc>
        <w:tc>
          <w:tcPr>
            <w:tcW w:type="dxa" w:w="5669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브랜드 스토리 (기획 배경)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왜 K-MOA인지 문제의식과 출발점 전달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내·외국인 니즈 카드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외국인/한국인 참가자가 원하는 것을 2열 카드로 비교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미션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K-MOA가 지향하는 가치와 3가지 약속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Trust &amp; Safety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운영 주체 신뢰도 및 클린 가이드라인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⑤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하단 연결 버튼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[프로그램 보기] / [신청하기]로 이동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6-1. 브랜드 스토리 (Brand Story)</w:t>
      </w:r>
    </w:p>
    <w:p>
      <w:r>
        <w:rPr>
          <w:b/>
          <w:i w:val="0"/>
        </w:rPr>
        <w:t>기획 배경: "왜 K-MOA일까요?"</w:t>
      </w:r>
    </w:p>
    <w:p>
      <w:r>
        <w:rPr>
          <w:b w:val="0"/>
          <w:i w:val="0"/>
        </w:rPr>
        <w:t>길거리에서 우연히 만난 낯선 모임, 목적이 불분명한 1회성 매칭, 어색하고 경계심만 남았던 기존의 교류 방식에 지치지 않으셨나요? K-MOA는 "어떻게 하면 내·외국인이 서로 경계심을 허물고, 안전하며 깊이 있는 관계를 맺을 수 있을까?"라는 질문에서 출발했습니다.</w:t>
      </w:r>
    </w:p>
    <w:p>
      <w:pPr>
        <w:pStyle w:val="Heading2"/>
      </w:pPr>
      <w:r>
        <w:t>6-2. 내·외국인 니즈 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외국인 참가자</w:t>
            </w:r>
          </w:p>
        </w:tc>
        <w:tc>
          <w:tcPr>
            <w:tcW w:type="dxa" w:w="4819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한국인 참가자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서투른 한국어 교육이나 일회성 관광을 넘어, '진짜 한국의 일상 문화와 언어'를 깊이 있게 체험하길 원합니다.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단순한 주입식 학원이 아닌, '문화 콘텐츠를 매개로 자연스럽게 소통하는 실전 회화'를 원합니다.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 w:val="0"/>
        </w:rPr>
        <w:t>K-MOA는 이 두 가지 니즈를 하나로 묶었습니다. 서로가 일방적으로 주는 관계가 아닌, 문화와 언어를 서로 나누며 함께 성장하는 Win-Win 커뮤니티를 만들어갑니다.</w:t>
      </w:r>
    </w:p>
    <w:p>
      <w:pPr>
        <w:pStyle w:val="Heading2"/>
      </w:pPr>
      <w:r>
        <w:t>6-3. 미션 (Mission)</w:t>
      </w:r>
    </w:p>
    <w:p>
      <w:r>
        <w:rPr>
          <w:b/>
          <w:i w:val="0"/>
        </w:rPr>
        <w:t>"문화로 경계를 허물고, 언어로 깊어지는 2030 글로벌 커뮤니티"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2551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미션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신뢰 기반의 검증된 교류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불투명한 거리 섭외가 아닌, 정식 등록된 개인사업자 기반의 안전하고 공식적인 플랫폼을 제공합니다.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실생활 중심의 K-콘텐츠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K-드라마, K-Food, 한국인의 일상 문화 등 가치 있고 트렌디한 콘텐츠를 통해 자연스러운 대화 주제를 형성합니다.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지속 가능한 관계 형성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원데이 모임(모아 데이)부터 정기 모임(모아 클럽), 5주간 함께하는 기수제(모아 크루)까지 유연하고 지속적인 교류 구조를 설계합니다.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6-4. 운영 신뢰도 및 주체 안내 (Trust &amp; Safety)</w:t>
      </w:r>
    </w:p>
    <w:p>
      <w:r>
        <w:rPr>
          <w:b w:val="0"/>
          <w:i w:val="0"/>
        </w:rPr>
        <w:t>K-MOA는 참가자분들이 안심하고 활동에만 집중할 수 있도록 투명하고 체계적인 운영 가이드라인을 준수합니다. (Contact/FAQ의 규칙 관련 질문과 연계)</w:t>
      </w:r>
    </w:p>
    <w:p>
      <w:r>
        <w:rPr>
          <w:b/>
          <w:i w:val="0"/>
        </w:rPr>
        <w:t>K-MOA 클린 가이드라인 (Safety Rules)</w:t>
      </w:r>
    </w:p>
    <w:p>
      <w:r>
        <w:rPr>
          <w:b w:val="0"/>
          <w:i w:val="0"/>
        </w:rPr>
        <w:t>K-MOA는 모든 참가자의 안전과 즐거운 경험을 최우선으로 생각합니다.</w:t>
      </w:r>
    </w:p>
    <w:p>
      <w:pPr>
        <w:pStyle w:val="ListBullet"/>
      </w:pPr>
      <w:r>
        <w:t>상호 존중 및 수평적 문화: 연령, 국적, 성별에 관계없이 서로를 존중하며 매너 있는 언행을 유지합니다.</w:t>
      </w:r>
    </w:p>
    <w:p>
      <w:pPr>
        <w:pStyle w:val="ListBullet"/>
      </w:pPr>
      <w:r>
        <w:t>부적절한 목적 참여 엄격 차단: 종교 전도, 영업/상업적 목적, 다단계, 데이팅 목적의 접근은 엄격히 금지되며, 적발 시 경고 없이 퇴출 조치되고 향후 모든 프로그램 참여가 제한됩니다.</w:t>
      </w:r>
    </w:p>
    <w:p>
      <w:pPr>
        <w:pStyle w:val="ListBullet"/>
      </w:pPr>
      <w:r>
        <w:t>신뢰할 수 있는 전담 운영진: 각 모임 및 프로그램에는 K-MOA 전담 매니저/호스트가 배치되어 안전한 진행을 케어합니다.</w:t>
      </w:r>
    </w:p>
    <w:p>
      <w:pPr>
        <w:pStyle w:val="Heading2"/>
      </w:pPr>
      <w:r>
        <w:t>6-5. 하단 연결</w:t>
      </w:r>
    </w:p>
    <w:p>
      <w:pPr>
        <w:pStyle w:val="ListBullet"/>
      </w:pPr>
      <w:r>
        <w:t>[프로그램 보러가기] 버튼 → Programs 페이지</w:t>
      </w:r>
    </w:p>
    <w:p>
      <w:pPr>
        <w:pStyle w:val="ListBullet"/>
      </w:pPr>
      <w:r>
        <w:t>[신청하기] 버튼 → 신청 폼</w:t>
      </w:r>
    </w:p>
    <w:sectPr w:rsidR="00FC693F" w:rsidRPr="0006063C" w:rsidSect="00034616">
      <w:pgSz w:w="12240" w:h="15840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